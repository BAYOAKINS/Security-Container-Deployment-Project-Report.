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A1B40" w14:textId="6882E3B9" w:rsidR="00993D78" w:rsidRDefault="00000000">
      <w:r>
        <w:t>Security+ Container Deployment Project Report</w:t>
      </w:r>
      <w:r w:rsidR="009E4215">
        <w:t>.</w:t>
      </w:r>
    </w:p>
    <w:p w14:paraId="4E008288" w14:textId="77777777" w:rsidR="00CC0C35" w:rsidRDefault="00CC0C35"/>
    <w:p w14:paraId="78EF5C92" w14:textId="087BDB09" w:rsidR="00993D78" w:rsidRDefault="00000000">
      <w:r>
        <w:t>Step-by-Step Actions</w:t>
      </w:r>
      <w:r w:rsidR="00CC0C35">
        <w:t>:</w:t>
      </w:r>
    </w:p>
    <w:p w14:paraId="11BF4F7E" w14:textId="77777777" w:rsidR="00993D78" w:rsidRDefault="00000000">
      <w:r>
        <w:t>1. System Setup</w:t>
      </w:r>
    </w:p>
    <w:p w14:paraId="44944125" w14:textId="2D73E109" w:rsidR="00993D78" w:rsidRDefault="00000000">
      <w:r>
        <w:t>I began by setting up an Ubuntu VM in VirtualBox with a host-only network. Once the VM was running, I ensured that internet access was available to allow package downloads and updates.</w:t>
      </w:r>
    </w:p>
    <w:p w14:paraId="0693FDCA" w14:textId="77777777" w:rsidR="00993D78" w:rsidRDefault="00000000">
      <w:r>
        <w:t>2. System Update and Upgrade</w:t>
      </w:r>
    </w:p>
    <w:p w14:paraId="767BDD96" w14:textId="77777777" w:rsidR="00993D78" w:rsidRDefault="00000000">
      <w:r>
        <w:t>I updated and upgraded the system packages to make sure the VM had the latest security patches and software updates:</w:t>
      </w:r>
    </w:p>
    <w:p w14:paraId="08F0ADF8" w14:textId="77777777" w:rsidR="00993D78" w:rsidRDefault="00000000">
      <w:r>
        <w:t>sudo apt update</w:t>
      </w:r>
    </w:p>
    <w:p w14:paraId="144EBAEB" w14:textId="77777777" w:rsidR="00993D78" w:rsidRDefault="00000000">
      <w:r>
        <w:t>sudo apt upgrade -y</w:t>
      </w:r>
    </w:p>
    <w:p w14:paraId="714DAD2A" w14:textId="3AEFD31E" w:rsidR="00993D78" w:rsidRDefault="00000000">
      <w:r>
        <w:t>This minimized vulnerabilities and kept the environment stable.</w:t>
      </w:r>
    </w:p>
    <w:p w14:paraId="4BF90836" w14:textId="77777777" w:rsidR="00993D78" w:rsidRDefault="00000000">
      <w:r>
        <w:t>3. Installed Utilities</w:t>
      </w:r>
    </w:p>
    <w:p w14:paraId="2BBCE572" w14:textId="77777777" w:rsidR="00993D78" w:rsidRDefault="00000000">
      <w:r>
        <w:t>Next, I installed the required utilities that I would need for the project:</w:t>
      </w:r>
    </w:p>
    <w:p w14:paraId="08BB1A7D" w14:textId="77777777" w:rsidR="00993D78" w:rsidRDefault="00000000">
      <w:r>
        <w:t>sudo apt install -y curl nano ufw apt-transport-https ca-certificates software-properties-common gnupg lsb-release</w:t>
      </w:r>
    </w:p>
    <w:p w14:paraId="01E20355" w14:textId="54C2ECDE" w:rsidR="00993D78" w:rsidRDefault="00000000">
      <w:r>
        <w:t>This provided me with tools for file editing, downloading, firewall management, and repository handling.</w:t>
      </w:r>
    </w:p>
    <w:p w14:paraId="56A68541" w14:textId="77777777" w:rsidR="00993D78" w:rsidRDefault="00000000">
      <w:r>
        <w:t>4. Installed Docker Engine and Docker Compose</w:t>
      </w:r>
    </w:p>
    <w:p w14:paraId="4D53035A" w14:textId="77777777" w:rsidR="00993D78" w:rsidRDefault="00000000">
      <w:r>
        <w:t>I added Docker’s GPG key, repository, and then installed Docker Engine and Docker Compose. I also configured Docker so that it could run without sudo by adding my user to the Docker group:</w:t>
      </w:r>
    </w:p>
    <w:p w14:paraId="04B48464" w14:textId="77777777" w:rsidR="00993D78" w:rsidRDefault="00000000">
      <w:r>
        <w:t>sudo usermod -aG docker $USER</w:t>
      </w:r>
    </w:p>
    <w:p w14:paraId="1C47AB00" w14:textId="77777777" w:rsidR="00993D78" w:rsidRDefault="00000000">
      <w:r>
        <w:t>newgrp docker</w:t>
      </w:r>
    </w:p>
    <w:p w14:paraId="051CF520" w14:textId="533ECD7C" w:rsidR="00993D78" w:rsidRDefault="00000000">
      <w:r>
        <w:t xml:space="preserve">This allowed me to work more efficiently </w:t>
      </w:r>
      <w:r w:rsidR="00E8774F">
        <w:t xml:space="preserve">with </w:t>
      </w:r>
      <w:r>
        <w:t>the principle of least privilege</w:t>
      </w:r>
      <w:r w:rsidR="00E8774F">
        <w:t xml:space="preserve"> in mind</w:t>
      </w:r>
      <w:r>
        <w:t>.</w:t>
      </w:r>
    </w:p>
    <w:p w14:paraId="42F47217" w14:textId="77777777" w:rsidR="00993D78" w:rsidRDefault="00000000">
      <w:r>
        <w:t>5. Created Project Files</w:t>
      </w:r>
    </w:p>
    <w:p w14:paraId="154C6A9E" w14:textId="0A91F945" w:rsidR="00CC0C35" w:rsidRDefault="00000000">
      <w:r>
        <w:t>I created a new directory for my project and wrote a custom index.html file containing a Security+ welcome message</w:t>
      </w:r>
      <w:r w:rsidR="00981B33">
        <w:t xml:space="preserve">: Welcome to Security+, </w:t>
      </w:r>
      <w:r w:rsidR="00C82483">
        <w:t>from Bayo</w:t>
      </w:r>
      <w:r>
        <w:t>. This was the webpage that Nginx would serve.</w:t>
      </w:r>
    </w:p>
    <w:p w14:paraId="0DB77632" w14:textId="6216872B" w:rsidR="00993D78" w:rsidRDefault="00000000">
      <w:r>
        <w:lastRenderedPageBreak/>
        <w:t xml:space="preserve">6. Created the </w:t>
      </w:r>
      <w:proofErr w:type="spellStart"/>
      <w:r>
        <w:t>Dockerfile</w:t>
      </w:r>
      <w:proofErr w:type="spellEnd"/>
    </w:p>
    <w:p w14:paraId="523E07FF" w14:textId="77777777" w:rsidR="00993D78" w:rsidRDefault="00000000">
      <w:r>
        <w:t>I wrote a Dockerfile using the nginx:alpine image. In it, I copied my index.html into Nginx’s web directory and exposed port 8080 so the site would be accessible from the VM:</w:t>
      </w:r>
    </w:p>
    <w:p w14:paraId="30C5A571" w14:textId="77777777" w:rsidR="00993D78" w:rsidRDefault="00000000">
      <w:r>
        <w:t>FROM nginx:alpine</w:t>
      </w:r>
    </w:p>
    <w:p w14:paraId="2968B7CB" w14:textId="77777777" w:rsidR="00993D78" w:rsidRDefault="00000000">
      <w:r>
        <w:t>COPY index.html /usr/share/nginx/html/</w:t>
      </w:r>
    </w:p>
    <w:p w14:paraId="315FB51F" w14:textId="77777777" w:rsidR="00993D78" w:rsidRDefault="00000000">
      <w:r>
        <w:t>EXPOSE 8080</w:t>
      </w:r>
    </w:p>
    <w:p w14:paraId="01063761" w14:textId="77777777" w:rsidR="00993D78" w:rsidRDefault="00000000">
      <w:r>
        <w:t>7. Built and Ran the Container</w:t>
      </w:r>
    </w:p>
    <w:p w14:paraId="66873F81" w14:textId="77777777" w:rsidR="00993D78" w:rsidRDefault="00000000">
      <w:r>
        <w:t>I built the Docker image and ran the container, mapping port 8080 on the VM to port 80 inside the container:</w:t>
      </w:r>
    </w:p>
    <w:p w14:paraId="6D9C2BB3" w14:textId="77777777" w:rsidR="00993D78" w:rsidRDefault="00000000">
      <w:r>
        <w:t>docker build -t securityplus-nginx .</w:t>
      </w:r>
    </w:p>
    <w:p w14:paraId="1B4576A7" w14:textId="77777777" w:rsidR="00993D78" w:rsidRDefault="00000000">
      <w:r>
        <w:t>docker run -d -p 8080:80 securityplus-nginx</w:t>
      </w:r>
    </w:p>
    <w:p w14:paraId="52E5ABA0" w14:textId="77777777" w:rsidR="00993D78" w:rsidRDefault="00000000">
      <w:r>
        <w:t>docker ps</w:t>
      </w:r>
    </w:p>
    <w:p w14:paraId="298ADE80" w14:textId="722EF614" w:rsidR="00993D78" w:rsidRDefault="00000000">
      <w:r>
        <w:t>This confirmed the container was running successfully.</w:t>
      </w:r>
    </w:p>
    <w:p w14:paraId="618E2A13" w14:textId="2259D370" w:rsidR="001F0AD7" w:rsidRDefault="001F0AD7">
      <w:r w:rsidRPr="001F0AD7">
        <w:lastRenderedPageBreak/>
        <w:drawing>
          <wp:inline distT="0" distB="0" distL="0" distR="0" wp14:anchorId="6B1126AF" wp14:editId="6953B620">
            <wp:extent cx="5486400" cy="4748530"/>
            <wp:effectExtent l="0" t="0" r="0" b="0"/>
            <wp:docPr id="115970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9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910B" w14:textId="77777777" w:rsidR="00993D78" w:rsidRDefault="00000000">
      <w:r>
        <w:t>8. Verified Website Locally</w:t>
      </w:r>
    </w:p>
    <w:p w14:paraId="787723D7" w14:textId="77777777" w:rsidR="00993D78" w:rsidRDefault="00000000">
      <w:r>
        <w:t>From within VM1, I tested the website by visiting:</w:t>
      </w:r>
    </w:p>
    <w:p w14:paraId="0DA6EEF0" w14:textId="52C8BAD3" w:rsidR="00993D78" w:rsidRDefault="0044605B">
      <w:hyperlink r:id="rId7" w:history="1">
        <w:r w:rsidRPr="00D72F23">
          <w:rPr>
            <w:rStyle w:val="Hyperlink"/>
          </w:rPr>
          <w:t>http://localhost:8080</w:t>
        </w:r>
      </w:hyperlink>
    </w:p>
    <w:p w14:paraId="5BF3DE0E" w14:textId="132D392C" w:rsidR="0044605B" w:rsidRDefault="00D42026">
      <w:r w:rsidRPr="005E3D07">
        <w:rPr>
          <w:noProof/>
        </w:rPr>
        <w:lastRenderedPageBreak/>
        <w:drawing>
          <wp:inline distT="0" distB="0" distL="0" distR="0" wp14:anchorId="48F6FD8A" wp14:editId="17B52478">
            <wp:extent cx="5486400" cy="4803188"/>
            <wp:effectExtent l="0" t="0" r="0" b="0"/>
            <wp:docPr id="88705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50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7331" w14:textId="2EA9EBFE" w:rsidR="00993D78" w:rsidRDefault="00000000">
      <w:r>
        <w:t>I successfully saw the Security+ welcome message in my browser.</w:t>
      </w:r>
    </w:p>
    <w:p w14:paraId="4391E2E9" w14:textId="77777777" w:rsidR="00993D78" w:rsidRDefault="00000000">
      <w:r>
        <w:t>9. Configured OpenSSH</w:t>
      </w:r>
    </w:p>
    <w:p w14:paraId="4EBAE2C1" w14:textId="77777777" w:rsidR="00993D78" w:rsidRDefault="00000000">
      <w:r>
        <w:t>I installed and configured OpenSSH to enable secure remote access to the VM:</w:t>
      </w:r>
    </w:p>
    <w:p w14:paraId="7299E558" w14:textId="77777777" w:rsidR="00993D78" w:rsidRDefault="00000000">
      <w:r>
        <w:t>sudo apt install -y openssh-server</w:t>
      </w:r>
    </w:p>
    <w:p w14:paraId="15005C01" w14:textId="77777777" w:rsidR="00993D78" w:rsidRDefault="00000000">
      <w:r>
        <w:t>sudo systemctl enable ssh</w:t>
      </w:r>
    </w:p>
    <w:p w14:paraId="49D64FBB" w14:textId="77777777" w:rsidR="00993D78" w:rsidRDefault="00000000">
      <w:r>
        <w:t>sudo systemctl start ssh</w:t>
      </w:r>
    </w:p>
    <w:p w14:paraId="2B58B740" w14:textId="3CA6157D" w:rsidR="00993D78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ssh</w:t>
      </w:r>
    </w:p>
    <w:p w14:paraId="31304D81" w14:textId="251A2C6D" w:rsidR="00334854" w:rsidRDefault="00334854">
      <w:r w:rsidRPr="005E3D07">
        <w:rPr>
          <w:noProof/>
        </w:rPr>
        <w:lastRenderedPageBreak/>
        <w:drawing>
          <wp:inline distT="0" distB="0" distL="0" distR="0" wp14:anchorId="78270DE9" wp14:editId="71C65DA8">
            <wp:extent cx="5486400" cy="5350412"/>
            <wp:effectExtent l="0" t="0" r="0" b="3175"/>
            <wp:docPr id="1801125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254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8245" w14:textId="77777777" w:rsidR="00CC0C35" w:rsidRDefault="00CC0C35"/>
    <w:p w14:paraId="7AEA9225" w14:textId="77777777" w:rsidR="00CC0C35" w:rsidRDefault="00CC0C35"/>
    <w:p w14:paraId="515D96F6" w14:textId="77777777" w:rsidR="00CC0C35" w:rsidRDefault="00CC0C35"/>
    <w:p w14:paraId="423C1BC7" w14:textId="77777777" w:rsidR="00CC0C35" w:rsidRDefault="00CC0C35"/>
    <w:p w14:paraId="586D77E2" w14:textId="77777777" w:rsidR="00CC22C1" w:rsidRDefault="00CC22C1"/>
    <w:p w14:paraId="7237D82F" w14:textId="77777777" w:rsidR="00CC22C1" w:rsidRDefault="00CC22C1"/>
    <w:p w14:paraId="7C1583BE" w14:textId="77777777" w:rsidR="00CC22C1" w:rsidRDefault="00CC22C1"/>
    <w:p w14:paraId="2BF0FBD1" w14:textId="77777777" w:rsidR="00CC22C1" w:rsidRDefault="00CC22C1"/>
    <w:p w14:paraId="35C01286" w14:textId="77777777" w:rsidR="00CC22C1" w:rsidRDefault="00CC22C1"/>
    <w:p w14:paraId="057AEB92" w14:textId="56F951B3" w:rsidR="00993D78" w:rsidRDefault="00000000">
      <w:r>
        <w:lastRenderedPageBreak/>
        <w:t>10. Configured the Firewall (UFW)</w:t>
      </w:r>
    </w:p>
    <w:p w14:paraId="57ABE0EE" w14:textId="77777777" w:rsidR="00993D78" w:rsidRDefault="00000000">
      <w:r>
        <w:t>I set up UFW to allow only SSH and HTTP (port 8080) traffic:</w:t>
      </w:r>
    </w:p>
    <w:p w14:paraId="77E100B2" w14:textId="77777777" w:rsidR="00993D78" w:rsidRDefault="00000000">
      <w:r>
        <w:t>sudo ufw allow ssh</w:t>
      </w:r>
    </w:p>
    <w:p w14:paraId="0DE49EA2" w14:textId="77777777" w:rsidR="00993D78" w:rsidRDefault="00000000">
      <w:r>
        <w:t>sudo ufw allow 8080/tcp</w:t>
      </w:r>
    </w:p>
    <w:p w14:paraId="16A66AF8" w14:textId="77777777" w:rsidR="00993D78" w:rsidRDefault="00000000">
      <w:r>
        <w:t>sudo ufw enable</w:t>
      </w:r>
    </w:p>
    <w:p w14:paraId="096275D4" w14:textId="77777777" w:rsidR="00993D78" w:rsidRDefault="00000000">
      <w:r>
        <w:t>sudo ufw status</w:t>
      </w:r>
    </w:p>
    <w:p w14:paraId="6C3F3A08" w14:textId="71221236" w:rsidR="00993D78" w:rsidRDefault="00000000">
      <w:r>
        <w:t>This enforced network-level least privilege and secured my VM.</w:t>
      </w:r>
    </w:p>
    <w:p w14:paraId="5927E583" w14:textId="122D236B" w:rsidR="00436852" w:rsidRDefault="002E2F21">
      <w:r w:rsidRPr="005E3D07">
        <w:rPr>
          <w:noProof/>
        </w:rPr>
        <w:drawing>
          <wp:inline distT="0" distB="0" distL="0" distR="0" wp14:anchorId="68B48973" wp14:editId="560FD56D">
            <wp:extent cx="5486400" cy="5551463"/>
            <wp:effectExtent l="0" t="0" r="0" b="0"/>
            <wp:docPr id="1508067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678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38E5" w14:textId="77777777" w:rsidR="00CC22C1" w:rsidRDefault="00CC22C1"/>
    <w:p w14:paraId="50A235AC" w14:textId="249377FF" w:rsidR="00993D78" w:rsidRDefault="00000000">
      <w:r>
        <w:lastRenderedPageBreak/>
        <w:t>11. Accessed the Website from Another VM</w:t>
      </w:r>
    </w:p>
    <w:p w14:paraId="79F1EF8E" w14:textId="77777777" w:rsidR="00993D78" w:rsidRDefault="00000000">
      <w:r>
        <w:t>Finally, I found the IP address of VM1 in the host-only network:</w:t>
      </w:r>
    </w:p>
    <w:p w14:paraId="51802640" w14:textId="77777777" w:rsidR="00993D78" w:rsidRDefault="00000000">
      <w:r>
        <w:t>ip a | grep inet</w:t>
      </w:r>
    </w:p>
    <w:p w14:paraId="3C485545" w14:textId="77777777" w:rsidR="00993D78" w:rsidRDefault="00000000">
      <w:r>
        <w:t>Then, from VM2, I accessed the site using:</w:t>
      </w:r>
    </w:p>
    <w:p w14:paraId="3DFC00BF" w14:textId="6C9FE6E2" w:rsidR="00993D78" w:rsidRDefault="00000000">
      <w:r>
        <w:t>http://</w:t>
      </w:r>
      <w:r w:rsidR="008B3144">
        <w:t>192.168.56.101</w:t>
      </w:r>
      <w:r>
        <w:t>:8080</w:t>
      </w:r>
    </w:p>
    <w:p w14:paraId="07B58093" w14:textId="77777777" w:rsidR="00993D78" w:rsidRDefault="00000000">
      <w:r>
        <w:t>This confirmed that my containerized web application was accessible remotely.</w:t>
      </w:r>
    </w:p>
    <w:p w14:paraId="4EB93DC3" w14:textId="7F8564F5" w:rsidR="00F86C1E" w:rsidRDefault="00CC22C1">
      <w:r w:rsidRPr="00F24A06">
        <w:drawing>
          <wp:inline distT="0" distB="0" distL="0" distR="0" wp14:anchorId="3B7EF900" wp14:editId="2683FE3B">
            <wp:extent cx="5486400" cy="4701540"/>
            <wp:effectExtent l="0" t="0" r="0" b="3810"/>
            <wp:docPr id="1501797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9703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35C0" w14:textId="66BACA51" w:rsidR="00FF3C80" w:rsidRDefault="007B2FA1">
      <w:r w:rsidRPr="00F27BD9">
        <w:lastRenderedPageBreak/>
        <w:drawing>
          <wp:inline distT="0" distB="0" distL="0" distR="0" wp14:anchorId="26F07BF7" wp14:editId="742A2775">
            <wp:extent cx="5486400" cy="2390335"/>
            <wp:effectExtent l="0" t="0" r="0" b="0"/>
            <wp:docPr id="689540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06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2B11" w14:textId="77777777" w:rsidR="00993D78" w:rsidRDefault="00993D78"/>
    <w:p w14:paraId="290B16B3" w14:textId="77777777" w:rsidR="00993D78" w:rsidRDefault="00993D78"/>
    <w:p w14:paraId="29729D9B" w14:textId="7C0AE81A" w:rsidR="00993D78" w:rsidRPr="00CC0C35" w:rsidRDefault="00000000">
      <w:pPr>
        <w:rPr>
          <w:sz w:val="28"/>
          <w:szCs w:val="28"/>
        </w:rPr>
      </w:pPr>
      <w:r w:rsidRPr="00CC0C35">
        <w:rPr>
          <w:sz w:val="28"/>
          <w:szCs w:val="28"/>
        </w:rPr>
        <w:t>Reflections</w:t>
      </w:r>
      <w:r w:rsidR="00CC0C35">
        <w:rPr>
          <w:sz w:val="28"/>
          <w:szCs w:val="28"/>
        </w:rPr>
        <w:t>:</w:t>
      </w:r>
    </w:p>
    <w:p w14:paraId="2D150F36" w14:textId="77777777" w:rsidR="00993D78" w:rsidRDefault="00993D78"/>
    <w:p w14:paraId="1BF56489" w14:textId="77777777" w:rsidR="00993D78" w:rsidRDefault="00000000">
      <w:r>
        <w:t>1. Advantages of Containerized Environments</w:t>
      </w:r>
    </w:p>
    <w:p w14:paraId="301E8E0C" w14:textId="77777777" w:rsidR="00993D78" w:rsidRDefault="00000000">
      <w:r>
        <w:t>Containerized environments like nginx:alpine provide several benefits:</w:t>
      </w:r>
    </w:p>
    <w:p w14:paraId="1F3C37A1" w14:textId="77777777" w:rsidR="00993D78" w:rsidRDefault="00000000">
      <w:r>
        <w:t>- Isolation: Each container runs independently, which prevents conflicts between applications.</w:t>
      </w:r>
    </w:p>
    <w:p w14:paraId="642EEA16" w14:textId="77777777" w:rsidR="00993D78" w:rsidRDefault="00000000">
      <w:r>
        <w:t>- Security: By isolating services, containers reduce the chance of one service compromising another.</w:t>
      </w:r>
    </w:p>
    <w:p w14:paraId="76D73C95" w14:textId="77777777" w:rsidR="00993D78" w:rsidRDefault="00000000">
      <w:r>
        <w:t>- Reproducibility: Containers make it easy to recreate the same environment across different systems, ensuring consistency.</w:t>
      </w:r>
    </w:p>
    <w:p w14:paraId="3A3C243A" w14:textId="77777777" w:rsidR="00993D78" w:rsidRDefault="00000000">
      <w:r>
        <w:t>- Minimized Attack Surface: Containers run only the essential components required for the service, unlike a full host system, which reduces potential entry points for attackers.</w:t>
      </w:r>
    </w:p>
    <w:p w14:paraId="3046A7E7" w14:textId="77777777" w:rsidR="00993D78" w:rsidRDefault="00993D78"/>
    <w:p w14:paraId="21A412CD" w14:textId="77777777" w:rsidR="00993D78" w:rsidRDefault="00000000">
      <w:r>
        <w:t>2. Research and Accessing the Website from Another VM</w:t>
      </w:r>
    </w:p>
    <w:p w14:paraId="2E71F9B2" w14:textId="0DAE899B" w:rsidR="00993D78" w:rsidRDefault="00000000">
      <w:r>
        <w:t xml:space="preserve">To figure out how to access my hosted website from another VM, I researched VirtualBox networking modes and firewall configurations. I discovered that using a host-only network allowed VMs to communicate directly. The main challenge I faced was ensuring that Nginx was listening on all interfaces (0.0.0.0) rather than just localhost. Once I reconfigured this and allowed port 8080 through UFW, I was able </w:t>
      </w:r>
      <w:r w:rsidR="0057612D">
        <w:t>to connect from VM2 successfully</w:t>
      </w:r>
      <w:r>
        <w:t>.</w:t>
      </w:r>
    </w:p>
    <w:p w14:paraId="6584F67B" w14:textId="77777777" w:rsidR="00993D78" w:rsidRDefault="00993D78"/>
    <w:p w14:paraId="38F0BE33" w14:textId="77777777" w:rsidR="00993D78" w:rsidRDefault="00000000">
      <w:r>
        <w:t>3. Challenging Commands and Strategies</w:t>
      </w:r>
    </w:p>
    <w:p w14:paraId="06BD8B7D" w14:textId="6A70EEB2" w:rsidR="00993D78" w:rsidRDefault="00000000">
      <w:r>
        <w:t xml:space="preserve">The commands I found most challenging were related to </w:t>
      </w:r>
      <w:r w:rsidR="00A85C20">
        <w:t>building Docker images</w:t>
      </w:r>
      <w:r>
        <w:t xml:space="preserve"> and running containers with the correct port mappings. To ensure accuracy, I carefully read error messages, double-checked </w:t>
      </w:r>
      <w:r w:rsidR="002C146A">
        <w:t xml:space="preserve">the Docker documentation, and frequently </w:t>
      </w:r>
      <w:r w:rsidR="00A85C20">
        <w:t>used ‘</w:t>
      </w:r>
      <w:r w:rsidR="002C146A">
        <w:t xml:space="preserve">docker </w:t>
      </w:r>
      <w:proofErr w:type="spellStart"/>
      <w:r w:rsidR="002C146A">
        <w:t>ps'</w:t>
      </w:r>
      <w:proofErr w:type="spellEnd"/>
      <w:r w:rsidR="002C146A">
        <w:t xml:space="preserve"> to confirm the </w:t>
      </w:r>
      <w:r>
        <w:t xml:space="preserve">container status. For UFW, I tested </w:t>
      </w:r>
      <w:r w:rsidR="001E05E0">
        <w:t>the steps one by one using '</w:t>
      </w:r>
      <w:proofErr w:type="spellStart"/>
      <w:r w:rsidR="001E05E0">
        <w:t>ufw</w:t>
      </w:r>
      <w:proofErr w:type="spellEnd"/>
      <w:r w:rsidR="001E05E0">
        <w:t xml:space="preserve"> status'</w:t>
      </w:r>
      <w:r>
        <w:t xml:space="preserve"> to </w:t>
      </w:r>
      <w:r w:rsidR="001E05E0">
        <w:t>verify</w:t>
      </w:r>
      <w:r>
        <w:t xml:space="preserve"> that the rules were active.</w:t>
      </w:r>
    </w:p>
    <w:p w14:paraId="61D4F7ED" w14:textId="77777777" w:rsidR="00043901" w:rsidRDefault="00043901"/>
    <w:p w14:paraId="7DB13A64" w14:textId="143EEF63" w:rsidR="00043901" w:rsidRDefault="00043901">
      <w:hyperlink r:id="rId13" w:history="1">
        <w:r w:rsidRPr="00043901">
          <w:rPr>
            <w:rStyle w:val="Hyperlink"/>
          </w:rPr>
          <w:t xml:space="preserve">Security+ Container Deployment Project Report. | by </w:t>
        </w:r>
        <w:proofErr w:type="spellStart"/>
        <w:r w:rsidRPr="00043901">
          <w:rPr>
            <w:rStyle w:val="Hyperlink"/>
          </w:rPr>
          <w:t>Bayoakins</w:t>
        </w:r>
        <w:proofErr w:type="spellEnd"/>
        <w:r w:rsidRPr="00043901">
          <w:rPr>
            <w:rStyle w:val="Hyperlink"/>
          </w:rPr>
          <w:t xml:space="preserve"> | </w:t>
        </w:r>
        <w:proofErr w:type="gramStart"/>
        <w:r w:rsidRPr="00043901">
          <w:rPr>
            <w:rStyle w:val="Hyperlink"/>
          </w:rPr>
          <w:t>Aug,</w:t>
        </w:r>
        <w:proofErr w:type="gramEnd"/>
        <w:r w:rsidRPr="00043901">
          <w:rPr>
            <w:rStyle w:val="Hyperlink"/>
          </w:rPr>
          <w:t xml:space="preserve"> 2025 | Medium</w:t>
        </w:r>
      </w:hyperlink>
    </w:p>
    <w:p w14:paraId="0E961529" w14:textId="77777777" w:rsidR="00106E4E" w:rsidRDefault="00106E4E"/>
    <w:p w14:paraId="28249127" w14:textId="77777777" w:rsidR="00106E4E" w:rsidRDefault="00106E4E"/>
    <w:p w14:paraId="309CEF89" w14:textId="77777777" w:rsidR="00993D78" w:rsidRDefault="00993D78"/>
    <w:sectPr w:rsidR="00993D7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26345642">
    <w:abstractNumId w:val="8"/>
  </w:num>
  <w:num w:numId="2" w16cid:durableId="97065303">
    <w:abstractNumId w:val="6"/>
  </w:num>
  <w:num w:numId="3" w16cid:durableId="315766504">
    <w:abstractNumId w:val="5"/>
  </w:num>
  <w:num w:numId="4" w16cid:durableId="1243102553">
    <w:abstractNumId w:val="4"/>
  </w:num>
  <w:num w:numId="5" w16cid:durableId="102382158">
    <w:abstractNumId w:val="7"/>
  </w:num>
  <w:num w:numId="6" w16cid:durableId="390664589">
    <w:abstractNumId w:val="3"/>
  </w:num>
  <w:num w:numId="7" w16cid:durableId="1934970446">
    <w:abstractNumId w:val="2"/>
  </w:num>
  <w:num w:numId="8" w16cid:durableId="76558941">
    <w:abstractNumId w:val="1"/>
  </w:num>
  <w:num w:numId="9" w16cid:durableId="961544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3901"/>
    <w:rsid w:val="0006063C"/>
    <w:rsid w:val="00106E4E"/>
    <w:rsid w:val="0015074B"/>
    <w:rsid w:val="001E05E0"/>
    <w:rsid w:val="001F0AD7"/>
    <w:rsid w:val="0029639D"/>
    <w:rsid w:val="002C146A"/>
    <w:rsid w:val="002E2F21"/>
    <w:rsid w:val="00326F90"/>
    <w:rsid w:val="00334854"/>
    <w:rsid w:val="00436852"/>
    <w:rsid w:val="0044605B"/>
    <w:rsid w:val="0054485B"/>
    <w:rsid w:val="0057612D"/>
    <w:rsid w:val="007B2FA1"/>
    <w:rsid w:val="00894D81"/>
    <w:rsid w:val="008B3144"/>
    <w:rsid w:val="00981B33"/>
    <w:rsid w:val="00993D78"/>
    <w:rsid w:val="009E4215"/>
    <w:rsid w:val="00A85C20"/>
    <w:rsid w:val="00AA1D8D"/>
    <w:rsid w:val="00B47730"/>
    <w:rsid w:val="00C82483"/>
    <w:rsid w:val="00CB0664"/>
    <w:rsid w:val="00CC0C35"/>
    <w:rsid w:val="00CC22C1"/>
    <w:rsid w:val="00D42026"/>
    <w:rsid w:val="00E8774F"/>
    <w:rsid w:val="00F86C1E"/>
    <w:rsid w:val="00FC693F"/>
    <w:rsid w:val="00FF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1E8A2072-65E5-4923-97D7-A6AEFD6F9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460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bayoakins_68523/security-container-deployment-project-report-fd9e55dfccff" TargetMode="External"/><Relationship Id="rId3" Type="http://schemas.openxmlformats.org/officeDocument/2006/relationships/styles" Target="styles.xml"/><Relationship Id="rId7" Type="http://schemas.openxmlformats.org/officeDocument/2006/relationships/hyperlink" Target="http://localhost:8080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716</Words>
  <Characters>3947</Characters>
  <Application>Microsoft Office Word</Application>
  <DocSecurity>0</DocSecurity>
  <Lines>119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Adebayo Akinsipe</cp:lastModifiedBy>
  <cp:revision>24</cp:revision>
  <dcterms:created xsi:type="dcterms:W3CDTF">2013-12-23T23:15:00Z</dcterms:created>
  <dcterms:modified xsi:type="dcterms:W3CDTF">2025-08-29T06:35:00Z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7985fd82-a65e-493d-acc9-eb4216389376</vt:lpwstr>
  </property>
</Properties>
</file>